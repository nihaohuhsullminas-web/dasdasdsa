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A0000"/>
          <w:sz w:val="56"/>
        </w:rPr>
        <w:t>DSP9AI // CLASSIFIED DOSSIER</w:t>
      </w:r>
    </w:p>
    <w:p>
      <w:pPr>
        <w:jc w:val="center"/>
      </w:pPr>
      <w:r>
        <w:rPr>
          <w:i/>
          <w:sz w:val="28"/>
        </w:rPr>
        <w:t>НОВЫЙ ОБЪЕКТ DSPJ // ПОДОПЫТНЫЙ</w:t>
      </w:r>
    </w:p>
    <w:p>
      <w:r>
        <w:drawing>
          <wp:inline xmlns:a="http://schemas.openxmlformats.org/drawingml/2006/main" xmlns:pic="http://schemas.openxmlformats.org/drawingml/2006/picture">
            <wp:extent cx="5943600" cy="79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p9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pj_portrait_blo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 xml:space="preserve">DSPJ Объект № “1942-1992” </w:t>
      </w:r>
    </w:p>
    <w:p>
      <w:pPr>
        <w:jc w:val="center"/>
      </w:pPr>
      <w:r>
        <w:rPr>
          <w:b/>
          <w:color w:val="820000"/>
          <w:sz w:val="26"/>
        </w:rPr>
        <w:t>Имя: Ошибка004ЖИЗНЬ</w:t>
      </w:r>
    </w:p>
    <w:p>
      <w:pPr>
        <w:jc w:val="right"/>
      </w:pPr>
      <w:r>
        <w:rPr>
          <w:sz w:val="22"/>
        </w:rPr>
        <w:t xml:space="preserve">Что с ним происходит? </w:t>
        <w:br/>
        <w:t>Мы ответим на поставленные вопросы, все в порядке очереди.</w:t>
      </w:r>
    </w:p>
    <w:p>
      <w:pPr>
        <w:jc w:val="left"/>
      </w:pPr>
      <w:r>
        <w:rPr>
          <w:b/>
          <w:color w:val="820000"/>
          <w:sz w:val="26"/>
        </w:rPr>
        <w:t>Давай НЕМного биографии ебанем:</w:t>
        <w:br/>
        <w:t>Поощрения и награды - нет</w:t>
      </w:r>
    </w:p>
    <w:p>
      <w:pPr>
        <w:jc w:val="center"/>
      </w:pPr>
      <w:r>
        <w:rPr>
          <w:sz w:val="22"/>
        </w:rPr>
        <w:t>Зарегистрированные в Роспатент программные разработки Игумнова А.Ю. - нет</w:t>
      </w:r>
    </w:p>
    <w:p>
      <w:pPr>
        <w:jc w:val="right"/>
      </w:pPr>
      <w:r>
        <w:rPr>
          <w:sz w:val="22"/>
        </w:rPr>
        <w:t>Зарегистрированные в Роспатент базы данных Игумнова А.Ю. – нет</w:t>
      </w:r>
    </w:p>
    <w:p>
      <w:pPr>
        <w:jc w:val="left"/>
      </w:pPr>
      <w:r>
        <w:rPr>
          <w:sz w:val="22"/>
        </w:rPr>
        <w:t>Работа в редакционных коллегиях – нет</w:t>
      </w:r>
    </w:p>
    <w:p>
      <w:pPr>
        <w:jc w:val="center"/>
      </w:pPr>
      <w:r>
        <w:rPr>
          <w:b/>
          <w:color w:val="820000"/>
          <w:sz w:val="26"/>
        </w:rPr>
        <w:t>Учёная звание: нет</w:t>
      </w:r>
    </w:p>
    <w:p>
      <w:pPr>
        <w:jc w:val="right"/>
      </w:pPr>
      <w:r>
        <w:rPr>
          <w:sz w:val="22"/>
        </w:rPr>
        <w:t>Научные интересы: Ну анальная мастурбация, биомеханика стакана в условиях EXTRIM &lt; &gt; стресса, Нейрохиргу, Роблокс плейсы корабли строить, баттлграуднд, сф дота, стиль РЫ-БЫ СТАТИЧЕСКИЙ [R].</w:t>
      </w:r>
    </w:p>
    <w:p>
      <w:pPr>
        <w:jc w:val="left"/>
      </w:pPr>
      <w:r>
        <w:rPr>
          <w:b/>
          <w:color w:val="820000"/>
          <w:sz w:val="26"/>
        </w:rPr>
        <w:t>Бля чебы еще добавить ааааа инетересы: SCIEN INDEX Scopus,</w:t>
      </w:r>
    </w:p>
    <w:p>
      <w:pPr>
        <w:jc w:val="center"/>
      </w:pPr>
      <w:r>
        <w:rPr>
          <w:sz w:val="22"/>
        </w:rPr>
        <w:t>С 2020 Игумнов занимает.(Не отдает)</w:t>
      </w:r>
    </w:p>
    <w:p>
      <w:pPr>
        <w:jc w:val="right"/>
      </w:pPr>
      <w:r>
        <w:rPr>
          <w:sz w:val="22"/>
        </w:rPr>
        <w:t>Дегустация</w:t>
      </w:r>
    </w:p>
    <w:p>
      <w:pPr>
        <w:jc w:val="left"/>
      </w:pPr>
      <w:r>
        <w:rPr>
          <w:sz w:val="22"/>
        </w:rPr>
        <w:t>Уничтожен в ВолгГТУ.</w:t>
      </w:r>
    </w:p>
    <w:p>
      <w:pPr>
        <w:jc w:val="center"/>
      </w:pPr>
      <w:r>
        <w:rPr>
          <w:sz w:val="22"/>
        </w:rPr>
        <w:t>Ебучий блядж.</w:t>
      </w:r>
    </w:p>
    <w:p>
      <w:pPr>
        <w:jc w:val="right"/>
      </w:pPr>
      <w:r>
        <w:rPr>
          <w:sz w:val="22"/>
        </w:rPr>
        <w:t>6 час.</w:t>
      </w:r>
    </w:p>
    <w:p>
      <w:pPr>
        <w:jc w:val="left"/>
      </w:pPr>
      <w:r>
        <w:rPr>
          <w:sz w:val="22"/>
        </w:rPr>
        <w:t>Юрьевич.</w:t>
      </w:r>
    </w:p>
    <w:p>
      <w:pPr>
        <w:jc w:val="center"/>
      </w:pPr>
      <w:r>
        <w:rPr>
          <w:b/>
          <w:color w:val="820000"/>
          <w:sz w:val="26"/>
        </w:rPr>
        <w:t>Учёная степень: кандидат.</w:t>
      </w:r>
    </w:p>
    <w:p>
      <w:pPr>
        <w:jc w:val="right"/>
      </w:pPr>
      <w:r>
        <w:rPr>
          <w:b/>
          <w:color w:val="820000"/>
          <w:sz w:val="26"/>
        </w:rPr>
        <w:t>Бля да там снизу звание:</w:t>
        <w:br/>
        <w:t>Учёная звание: нет просто еще раз вставь что нету.</w:t>
      </w:r>
    </w:p>
    <w:p>
      <w:pPr>
        <w:jc w:val="left"/>
      </w:pPr>
      <w:r>
        <w:rPr>
          <w:b/>
          <w:color w:val="820000"/>
          <w:sz w:val="26"/>
        </w:rPr>
        <w:t>Адрес: корпус.</w:t>
      </w:r>
    </w:p>
    <w:p>
      <w:pPr>
        <w:jc w:val="center"/>
      </w:pPr>
      <w:r>
        <w:rPr>
          <w:sz w:val="22"/>
        </w:rPr>
        <w:t>Нету смотри галстука.</w:t>
      </w:r>
    </w:p>
    <w:p>
      <w:pPr>
        <w:jc w:val="right"/>
      </w:pPr>
      <w:r>
        <w:rPr>
          <w:sz w:val="22"/>
        </w:rPr>
        <w:t>Че захуйня</w:t>
      </w:r>
    </w:p>
    <w:p>
      <w:pPr>
        <w:jc w:val="left"/>
      </w:pPr>
      <w:r>
        <w:rPr>
          <w:b/>
          <w:color w:val="820000"/>
          <w:sz w:val="26"/>
        </w:rPr>
        <w:t>специальность/направление: «Мат.</w:t>
      </w:r>
    </w:p>
    <w:p>
      <w:pPr>
        <w:jc w:val="center"/>
      </w:pPr>
      <w:r>
        <w:rPr>
          <w:b/>
          <w:color w:val="820000"/>
          <w:sz w:val="26"/>
        </w:rPr>
        <w:t>Телефон: 8 {Д.А.Н.Н.Ы.Е}</w:t>
      </w:r>
    </w:p>
    <w:p>
      <w:pPr>
        <w:jc w:val="right"/>
      </w:pPr>
      <w:r>
        <w:rPr>
          <w:sz w:val="22"/>
        </w:rPr>
        <w:t xml:space="preserve">Потешлив. Иногда. </w:t>
      </w:r>
    </w:p>
    <w:p>
      <w:pPr>
        <w:jc w:val="left"/>
      </w:pPr>
      <w:r>
        <w:rPr>
          <w:sz w:val="22"/>
        </w:rPr>
        <w:t>Думает. Иногда.</w:t>
      </w:r>
    </w:p>
    <w:p>
      <w:pPr>
        <w:jc w:val="center"/>
      </w:pPr>
      <w:r>
        <w:rPr>
          <w:sz w:val="22"/>
        </w:rPr>
        <w:t>Страдает. Всегда</w:t>
      </w:r>
    </w:p>
    <w:p>
      <w:pPr>
        <w:jc w:val="right"/>
      </w:pPr>
      <w:r>
        <w:rPr>
          <w:sz w:val="22"/>
        </w:rPr>
        <w:t>Где его засекли блять?</w:t>
      </w:r>
    </w:p>
    <w:p>
      <w:pPr>
        <w:jc w:val="left"/>
      </w:pPr>
      <w:r>
        <w:rPr>
          <w:sz w:val="22"/>
        </w:rPr>
        <w:t>Мы ответим, но потом жди.</w:t>
      </w:r>
    </w:p>
    <w:p>
      <w:pPr>
        <w:jc w:val="center"/>
      </w:pPr>
      <w:r>
        <w:rPr>
          <w:b/>
          <w:color w:val="820000"/>
          <w:sz w:val="26"/>
        </w:rPr>
        <w:t>Ладно го щас: нет, раз мы начали, потом.</w:t>
      </w:r>
    </w:p>
    <w:p>
      <w:pPr>
        <w:jc w:val="right"/>
      </w:pPr>
      <w:r>
        <w:rPr>
          <w:sz w:val="22"/>
        </w:rPr>
        <w:t>Короче давай дата смерти: 2026.01.01 короче июль. Ноль один ноль один. Че еще надо. А это дата смерти.</w:t>
      </w:r>
    </w:p>
    <w:p>
      <w:pPr>
        <w:jc w:val="left"/>
      </w:pPr>
      <w:r>
        <w:rPr>
          <w:b/>
          <w:color w:val="820000"/>
          <w:sz w:val="26"/>
        </w:rPr>
        <w:t>Дальше идем: снизу</w:t>
      </w:r>
    </w:p>
    <w:p>
      <w:pPr>
        <w:jc w:val="center"/>
      </w:pPr>
      <w:r>
        <w:rPr>
          <w:sz w:val="22"/>
        </w:rPr>
        <w:t>Дата смерти дветысячи двадцать шесть точка ноль один точка ноль один – ИЮЛ.</w:t>
      </w:r>
    </w:p>
    <w:p>
      <w:pPr>
        <w:jc w:val="right"/>
      </w:pPr>
      <w:r>
        <w:rPr>
          <w:b/>
          <w:color w:val="820000"/>
          <w:sz w:val="26"/>
        </w:rPr>
        <w:t>Мама кошка:https://www.youtube.com/watch?v=nUyD0FHMfyM</w:t>
      </w:r>
    </w:p>
    <w:p>
      <w:pPr>
        <w:jc w:val="left"/>
      </w:pPr>
      <w:r>
        <w:rPr>
          <w:sz w:val="22"/>
        </w:rPr>
        <w:t>Надо какие то советы при контакте(советы по выживанию: https://www.youtube.com/@vyzhivalovo):</w:t>
      </w:r>
    </w:p>
    <w:p>
      <w:pPr>
        <w:jc w:val="center"/>
      </w:pPr>
      <w:r>
        <w:rPr>
          <w:sz w:val="22"/>
        </w:rPr>
        <w:t>ХУЖЕ СЮРСТРЕМИНГА. Череп воняет</w:t>
      </w:r>
    </w:p>
    <w:p>
      <w:pPr>
        <w:jc w:val="right"/>
      </w:pPr>
      <w:r>
        <w:rPr>
          <w:sz w:val="22"/>
        </w:rPr>
        <w:t>Бегите и спасайтесь</w:t>
      </w:r>
    </w:p>
    <w:p>
      <w:pPr>
        <w:jc w:val="left"/>
      </w:pPr>
      <w:r>
        <w:rPr>
          <w:sz w:val="22"/>
        </w:rPr>
        <w:t>Че еще ну он боится комаров.</w:t>
      </w:r>
    </w:p>
    <w:p>
      <w:pPr>
        <w:jc w:val="center"/>
      </w:pPr>
      <w:r>
        <w:rPr>
          <w:sz w:val="22"/>
        </w:rPr>
        <w:t>Комариная доза – неизвестно может лошадь имеется( не сталкивались)</w:t>
      </w:r>
    </w:p>
    <w:p>
      <w:pPr>
        <w:jc w:val="right"/>
      </w:pPr>
      <w:r>
        <w:rPr>
          <w:sz w:val="22"/>
        </w:rPr>
        <w:t>Но где?</w:t>
      </w:r>
    </w:p>
    <w:p>
      <w:pPr>
        <w:jc w:val="left"/>
      </w:pPr>
      <w:r>
        <w:rPr>
          <w:b/>
          <w:color w:val="820000"/>
          <w:sz w:val="26"/>
        </w:rPr>
        <w:t>Секйчас мы ответим: в ангаре.</w:t>
      </w:r>
    </w:p>
    <w:p>
      <w:pPr>
        <w:jc w:val="center"/>
      </w:pPr>
      <w:r>
        <w:rPr>
          <w:sz w:val="22"/>
        </w:rPr>
        <w:t>Игумно доСЬЕ.</w:t>
      </w:r>
    </w:p>
    <w:p>
      <w:pPr>
        <w:jc w:val="right"/>
      </w:pPr>
      <w:r>
        <w:rPr>
          <w:sz w:val="22"/>
        </w:rPr>
        <w:t>Это статья о игумнов досье.</w:t>
      </w:r>
    </w:p>
    <w:p>
      <w:pPr>
        <w:jc w:val="left"/>
      </w:pPr>
      <w:r>
        <w:rPr>
          <w:sz w:val="22"/>
        </w:rPr>
        <w:t>Возраст 1942-1992 = NEIZVESTNO</w:t>
      </w:r>
    </w:p>
    <w:p>
      <w:pPr>
        <w:jc w:val="center"/>
      </w:pPr>
      <w:r>
        <w:rPr>
          <w:sz w:val="22"/>
        </w:rPr>
        <w:t>Дожил до 2026 ИЮЛ.</w:t>
      </w:r>
    </w:p>
    <w:p>
      <w:pPr>
        <w:jc w:val="right"/>
      </w:pPr>
      <w:r>
        <w:rPr>
          <w:sz w:val="22"/>
        </w:rPr>
        <w:t>Возраст невелируется. Поел, но когда?</w:t>
      </w:r>
    </w:p>
    <w:p>
      <w:pPr>
        <w:jc w:val="left"/>
      </w:pPr>
      <w:r>
        <w:rPr>
          <w:b/>
          <w:color w:val="820000"/>
          <w:sz w:val="26"/>
        </w:rPr>
        <w:t>Сейчас мы ответим: неизвестно.</w:t>
      </w:r>
    </w:p>
    <w:p>
      <w:pPr>
        <w:jc w:val="center"/>
      </w:pPr>
      <w:r>
        <w:rPr>
          <w:b/>
          <w:color w:val="820000"/>
          <w:sz w:val="26"/>
        </w:rPr>
        <w:t>Статус: отвечено.</w:t>
      </w:r>
    </w:p>
    <w:p>
      <w:pPr>
        <w:jc w:val="right"/>
      </w:pPr>
      <w:r>
        <w:rPr>
          <w:sz w:val="22"/>
        </w:rPr>
        <w:t>Мертв.</w:t>
      </w:r>
    </w:p>
    <w:p>
      <w:pPr>
        <w:jc w:val="left"/>
      </w:pPr>
      <w:r>
        <w:rPr>
          <w:b/>
          <w:color w:val="820000"/>
          <w:sz w:val="26"/>
        </w:rPr>
        <w:t xml:space="preserve">Положение в жизни: последнее уже положи бля: </w:t>
      </w:r>
    </w:p>
    <w:p>
      <w:pPr>
        <w:jc w:val="center"/>
      </w:pPr>
      <w:r>
        <w:rPr>
          <w:b/>
          <w:color w:val="820000"/>
          <w:sz w:val="26"/>
        </w:rPr>
        <w:t>Последняя фраза у жизни: Игу.</w:t>
      </w:r>
    </w:p>
    <w:p>
      <w:pPr>
        <w:jc w:val="right"/>
      </w:pPr>
      <w:r>
        <w:rPr>
          <w:b/>
          <w:color w:val="820000"/>
          <w:sz w:val="26"/>
        </w:rPr>
        <w:t>Первая фраза в жизни: аааагу</w:t>
      </w:r>
    </w:p>
    <w:p>
      <w:pPr>
        <w:jc w:val="left"/>
      </w:pPr>
      <w:r>
        <w:rPr>
          <w:b/>
          <w:color w:val="820000"/>
          <w:sz w:val="26"/>
        </w:rPr>
        <w:t>Средняя фраза в жизни: неизвестно, но мы ответим</w:t>
      </w:r>
    </w:p>
    <w:p>
      <w:pPr>
        <w:jc w:val="center"/>
      </w:pPr>
      <w:r>
        <w:rPr>
          <w:b/>
          <w:color w:val="820000"/>
          <w:sz w:val="26"/>
        </w:rPr>
        <w:t>Сейчас мы ответим: неизвестно. Перезодим к другому ответу, дорогу.</w:t>
      </w:r>
    </w:p>
    <w:p>
      <w:pPr>
        <w:jc w:val="right"/>
      </w:pPr>
      <w:r>
        <w:rPr>
          <w:sz w:val="22"/>
        </w:rPr>
        <w:t xml:space="preserve">Да РАНО СПОСОБНОСТИ, НАДО ПОТЯНУТЬ. </w:t>
        <w:br/>
        <w:t>МАЛО.</w:t>
      </w:r>
    </w:p>
    <w:p>
      <w:pPr>
        <w:jc w:val="left"/>
      </w:pPr>
      <w:r>
        <w:rPr>
          <w:b/>
          <w:color w:val="820000"/>
          <w:sz w:val="26"/>
        </w:rPr>
        <w:t>Рожден. Статус: жив, лжец, неизвестен, пропал  без вести.</w:t>
      </w:r>
    </w:p>
    <w:p>
      <w:pPr>
        <w:jc w:val="center"/>
      </w:pPr>
      <w:r>
        <w:rPr>
          <w:b/>
          <w:color w:val="820000"/>
          <w:sz w:val="26"/>
        </w:rPr>
        <w:t>Лжец: СТАТУС: ЛЖЕЦ.</w:t>
      </w:r>
    </w:p>
    <w:p>
      <w:pPr>
        <w:jc w:val="right"/>
      </w:pPr>
      <w:r>
        <w:rPr>
          <w:sz w:val="22"/>
        </w:rPr>
        <w:t>Пропал без вести.</w:t>
      </w:r>
    </w:p>
    <w:p>
      <w:pPr>
        <w:jc w:val="left"/>
      </w:pPr>
      <w:r>
        <w:rPr>
          <w:sz w:val="22"/>
        </w:rPr>
        <w:t>Скормлен, СТОЙ ЕМУ СКОРМИЛИ, ему скоррмили эксперементально-модифицированных подвальных гоблинов в ходе нессанкциионированного водко-квантового ритуала.</w:t>
      </w:r>
    </w:p>
    <w:p>
      <w:pPr>
        <w:jc w:val="center"/>
      </w:pPr>
      <w:r>
        <w:rPr>
          <w:sz w:val="22"/>
        </w:rPr>
        <w:t>Последствия: статус: деформация, диарея(радиус 3 км), жирота, моча, вонь, одна капля воды, две капли неизвестно, яблоко, ваннаа гречки.</w:t>
      </w:r>
    </w:p>
    <w:p>
      <w:pPr>
        <w:jc w:val="right"/>
      </w:pPr>
      <w:r>
        <w:rPr>
          <w:sz w:val="22"/>
        </w:rPr>
        <w:t>Ваша кошка.</w:t>
      </w:r>
    </w:p>
    <w:p>
      <w:pPr>
        <w:jc w:val="left"/>
      </w:pPr>
      <w:r>
        <w:rPr>
          <w:b/>
          <w:color w:val="820000"/>
          <w:sz w:val="26"/>
        </w:rPr>
        <w:t>Результат исследований института ВолГТУ(поздравление и сценарий битвы):</w:t>
      </w:r>
    </w:p>
    <w:p>
      <w:pPr>
        <w:jc w:val="center"/>
      </w:pPr>
      <w:r>
        <w:rPr>
          <w:sz w:val="22"/>
        </w:rPr>
        <w:t>Товарищ Игумнов победил! Бегемот нокаутирован пластилином, Бешеный Алпати ослеплен смесью из черпака, капкан успешно снят ключом из медвежьей почки, а ракеты SpaceX улетели мимо.</w:t>
      </w:r>
    </w:p>
    <w:p>
      <w:pPr>
        <w:jc w:val="right"/>
      </w:pPr>
      <w:r>
        <w:rPr>
          <w:sz w:val="22"/>
        </w:rPr>
        <w:t>Вот пошаговая инструкция, как использовать оставшиеся материалы и статус победителя прямо сейчас, на вершине Колизея в Аппалачах:</w:t>
      </w:r>
    </w:p>
    <w:p>
      <w:pPr>
        <w:jc w:val="left"/>
      </w:pPr>
      <w:r>
        <w:rPr>
          <w:sz w:val="22"/>
        </w:rPr>
        <w:t>Шаг 1. Торжественный спуск (Финальный заезд)</w:t>
      </w:r>
    </w:p>
    <w:p>
      <w:pPr>
        <w:jc w:val="center"/>
      </w:pPr>
      <w:r>
        <w:rPr>
          <w:sz w:val="22"/>
        </w:rPr>
        <w:t>Вы запрыгиваете в 200-литровую ванну с гречкой.</w:t>
      </w:r>
    </w:p>
    <w:p>
      <w:pPr>
        <w:jc w:val="right"/>
      </w:pPr>
      <w:r>
        <w:rPr>
          <w:sz w:val="22"/>
        </w:rPr>
        <w:t>Садитесь поудобнее прямо в костюме юного морпеха, порванной кольчуге и плавках поверх подгузника «Хаггис».</w:t>
      </w:r>
    </w:p>
    <w:p>
      <w:pPr>
        <w:jc w:val="left"/>
      </w:pPr>
      <w:r>
        <w:rPr>
          <w:sz w:val="22"/>
        </w:rPr>
        <w:t>Нажимаете красную кнопку. Появляется толстый, неуклюжий и зеленый Рыбняк. Вы командуете ему: «Толкай!»</w:t>
      </w:r>
    </w:p>
    <w:p>
      <w:pPr>
        <w:jc w:val="center"/>
      </w:pPr>
      <w:r>
        <w:rPr>
          <w:sz w:val="22"/>
        </w:rPr>
        <w:t>Рыбняк изо всех сил толкает ванну. Вы на огромной скорости катитесь вниз с горы, как на скейте. На крутых виражах вы по ходу движения едите гречку прямо из ванны, чтобы восстановить силы после боя.</w:t>
      </w:r>
    </w:p>
    <w:p>
      <w:pPr>
        <w:jc w:val="right"/>
      </w:pPr>
      <w:r>
        <w:rPr>
          <w:sz w:val="22"/>
        </w:rPr>
        <w:t>Шаг 2. Использование триумфальных трофеев внизу</w:t>
      </w:r>
    </w:p>
    <w:p>
      <w:pPr>
        <w:jc w:val="left"/>
      </w:pPr>
      <w:r>
        <w:rPr>
          <w:sz w:val="22"/>
        </w:rPr>
        <w:t>Когда ванна с гречкой затормозит у подножия гор, вы вылезаете абсолютным чемпионом UFC (Управления Фантастическими Спортивными Состязаниями). Теперь оставшиеся материалы используются так:</w:t>
      </w:r>
    </w:p>
    <w:p>
      <w:pPr>
        <w:jc w:val="center"/>
      </w:pPr>
      <w:r>
        <w:rPr>
          <w:sz w:val="22"/>
        </w:rPr>
        <w:t>Волчья стая и 16 костей: Поскольку Алпати повержен, вы используете волков по прямому назначению — для управления миром. Кости отдаете им в качестве зарплаты.</w:t>
      </w:r>
    </w:p>
    <w:p>
      <w:pPr>
        <w:jc w:val="right"/>
      </w:pPr>
      <w:r>
        <w:rPr>
          <w:sz w:val="22"/>
        </w:rPr>
        <w:t>70 шкурок кролика: Вы сшиваете из них роскошную чемпионскую мантию. Накидываете её поверх мантии-невидимки Adidas. Теперь три полоски Adidas модно сочетаются с кроличьим мехом.</w:t>
      </w:r>
    </w:p>
    <w:p>
      <w:pPr>
        <w:jc w:val="left"/>
      </w:pPr>
      <w:r>
        <w:rPr>
          <w:sz w:val="22"/>
        </w:rPr>
        <w:t>План австралийского летнего домика: Больше никаких гильотин и увольнений! Вы летите в Австралию. Этот план становится вашим реальным домом, где вы будете жить на гонорары от UFC.</w:t>
      </w:r>
    </w:p>
    <w:p>
      <w:pPr>
        <w:jc w:val="center"/>
      </w:pPr>
      <w:r>
        <w:rPr>
          <w:sz w:val="22"/>
        </w:rPr>
        <w:t>Заряженный рейлган: Вы вешаете его на стену в австралийском домике как главный сувенир.</w:t>
      </w:r>
    </w:p>
    <w:p>
      <w:pPr>
        <w:jc w:val="right"/>
      </w:pPr>
      <w:r>
        <w:rPr>
          <w:sz w:val="22"/>
        </w:rPr>
        <w:t>Пустая банка Кока-Колы и лесные шишки: Вы ставите банку на полку, засыпаете туда шишки — это ваш освежитель воздуха и напоминание о суровых Аппалачах.</w:t>
      </w:r>
    </w:p>
    <w:p>
      <w:pPr>
        <w:jc w:val="left"/>
      </w:pPr>
      <w:r>
        <w:rPr>
          <w:sz w:val="22"/>
        </w:rPr>
        <w:t>Маникюрные ножницы: Используются в Австралии раз в неделю для поддержания чемпионского маникюра.</w:t>
      </w:r>
    </w:p>
    <w:p>
      <w:pPr>
        <w:jc w:val="center"/>
      </w:pPr>
      <w:r>
        <w:rPr>
          <w:sz w:val="22"/>
        </w:rPr>
        <w:t>Шаг 3. Встреча с отделом кадров</w:t>
      </w:r>
    </w:p>
    <w:p>
      <w:pPr>
        <w:jc w:val="right"/>
      </w:pPr>
      <w:r>
        <w:rPr>
          <w:sz w:val="22"/>
        </w:rPr>
        <w:t>Поскольку вы победили, администрация и профсоюз обязаны аннулировать приказ об увольнении от 30 декабря. Вы возвращаетесь в офис на белом коне (или на вертолете SpaceX), швыряете на стол директору обезвреженные 16 килотонн в тротиловом эквиваленте и ядерную пластмассу, после чего заявляете, что уходите сами — управлять миром вместе с волчьей стаей и Рыбняком.</w:t>
      </w:r>
    </w:p>
    <w:p>
      <w:pPr>
        <w:jc w:val="left"/>
      </w:pPr>
      <w:r>
        <w:rPr>
          <w:b/>
          <w:color w:val="820000"/>
          <w:sz w:val="26"/>
        </w:rPr>
        <w:t>Поздравляем с триумфом, товарищ Игумнов! Подпись поставьте: VOLPI</w:t>
      </w:r>
    </w:p>
    <w:p>
      <w:pPr>
        <w:jc w:val="center"/>
      </w:pPr>
      <w:r>
        <w:rPr>
          <w:sz w:val="22"/>
        </w:rPr>
        <w:t>Передаем нашего подопытного под начало DSPJ.</w:t>
      </w:r>
    </w:p>
    <w:p>
      <w:pPr>
        <w:jc w:val="right"/>
      </w:pPr>
      <w:r>
        <w:rPr>
          <w:b/>
          <w:color w:val="820000"/>
          <w:sz w:val="26"/>
        </w:rPr>
        <w:t>Первая информация полученная в ходе расследования дела:</w:t>
      </w:r>
    </w:p>
    <w:p>
      <w:pPr>
        <w:jc w:val="left"/>
      </w:pPr>
      <w:r>
        <w:rPr>
          <w:sz w:val="22"/>
        </w:rPr>
        <w:t>ВОНЬ, хватит.</w:t>
      </w:r>
    </w:p>
    <w:p>
      <w:pPr>
        <w:jc w:val="center"/>
      </w:pPr>
      <w:r>
        <w:rPr>
          <w:sz w:val="22"/>
        </w:rPr>
        <w:t>Изначально планировалось взять берлин, в итоге не получилось. Игумнова хотели взять себе под кррыло DSP, но DSP определили игумнова в DSPJ как объекта, все пошло не по плану, берлин не взяли, игумнов вонял, запах йети, было решено посадить его за решетку в DSPJ корпус для особо опасных существ.</w:t>
      </w:r>
    </w:p>
    <w:p>
      <w:pPr>
        <w:jc w:val="right"/>
      </w:pPr>
      <w:r>
        <w:rPr>
          <w:sz w:val="22"/>
        </w:rPr>
        <w:t>ЙЕЕЕТИИ СУЩЕСТВУЕТ.</w:t>
      </w:r>
    </w:p>
    <w:p>
      <w:pPr>
        <w:jc w:val="left"/>
      </w:pPr>
      <w:r>
        <w:rPr>
          <w:b/>
          <w:color w:val="820000"/>
          <w:sz w:val="26"/>
        </w:rPr>
        <w:t>Но мы расскажем потом, сейчас: неизвестно.</w:t>
      </w:r>
    </w:p>
    <w:p>
      <w:pPr>
        <w:jc w:val="center"/>
      </w:pPr>
      <w:r>
        <w:rPr>
          <w:b/>
          <w:color w:val="820000"/>
          <w:sz w:val="26"/>
        </w:rPr>
        <w:t>Способности:</w:t>
      </w:r>
    </w:p>
    <w:p>
      <w:pPr>
        <w:jc w:val="right"/>
      </w:pPr>
      <w:r>
        <w:rPr>
          <w:sz w:val="22"/>
        </w:rPr>
        <w:t>1. Божественный призыв (Связь с Рыбняком) - Существо ментально связано с пространственным карманом, откуда по нажатию кнопки материализуется толстый зеленый Рыбняк. Существо способно телепатически управлять его неуклюжестью, превращая её в идеальный живой щит от авиаударов.</w:t>
      </w:r>
    </w:p>
    <w:p>
      <w:pPr>
        <w:jc w:val="left"/>
      </w:pPr>
      <w:r>
        <w:rPr>
          <w:sz w:val="22"/>
        </w:rPr>
        <w:t xml:space="preserve">2. «Взрывной фасолевый смок» </w:t>
      </w:r>
    </w:p>
    <w:p>
      <w:pPr>
        <w:jc w:val="center"/>
      </w:pPr>
      <w:r>
        <w:rPr>
          <w:sz w:val="22"/>
        </w:rPr>
        <w:t>Как активируется: Игумнов поджигает 14 кг напалма и взрывает банки с красной фасолью.</w:t>
      </w:r>
    </w:p>
    <w:p>
      <w:pPr>
        <w:jc w:val="right"/>
      </w:pPr>
      <w:r>
        <w:rPr>
          <w:sz w:val="22"/>
        </w:rPr>
        <w:t>Эффект: Создает идеальную дымовую завесу по чертежам карты Mirage. Полностью ослепляет вертолеты UFC и SpaceX, сбрасывая их прицеливание. Находясь в дыму</w:t>
      </w:r>
    </w:p>
    <w:p>
      <w:pPr>
        <w:jc w:val="left"/>
      </w:pPr>
      <w:r>
        <w:rPr>
          <w:sz w:val="22"/>
        </w:rPr>
        <w:t xml:space="preserve">«Фазовый сдвиг сквозь текстуры» </w:t>
      </w:r>
    </w:p>
    <w:p>
      <w:pPr>
        <w:jc w:val="center"/>
      </w:pPr>
      <w:r>
        <w:rPr>
          <w:b/>
          <w:color w:val="820000"/>
          <w:sz w:val="26"/>
        </w:rPr>
        <w:t>Как активируется: Прожатие во время движения по лесу.</w:t>
      </w:r>
    </w:p>
    <w:p>
      <w:pPr>
        <w:jc w:val="right"/>
      </w:pPr>
      <w:r>
        <w:rPr>
          <w:sz w:val="22"/>
        </w:rPr>
        <w:t>Эффект: Игумнов временно становится бесплотным и проходит насквозь через деревья, летящие самолеты и туши кабанов. Физический урон по нему падает до нуля. Ограничение: не работает против бетонных стен Колизея.</w:t>
      </w:r>
    </w:p>
    <w:p>
      <w:pPr>
        <w:jc w:val="left"/>
      </w:pPr>
      <w:r>
        <w:rPr>
          <w:sz w:val="22"/>
        </w:rPr>
        <w:t>«Гречневый дрифт»</w:t>
      </w:r>
    </w:p>
    <w:p>
      <w:pPr>
        <w:jc w:val="center"/>
      </w:pPr>
      <w:r>
        <w:rPr>
          <w:sz w:val="22"/>
        </w:rPr>
        <w:t>Как активируется: Игумнов запрыгивает в 200-литровую ванну с гречкой на вершине горы.</w:t>
      </w:r>
    </w:p>
    <w:p>
      <w:pPr>
        <w:jc w:val="right"/>
      </w:pPr>
      <w:r>
        <w:rPr>
          <w:sz w:val="22"/>
        </w:rPr>
        <w:t>Эффект: Включается режим безумного скейта. Ванна летит вниз по склону, игнорируя законы физики. Игумнов неуязвим для падений, а каждая съеденная на ходу горсть гречки восполняет 20% здоровья прямо во время дрифта.</w:t>
      </w:r>
    </w:p>
    <w:p>
      <w:pPr>
        <w:jc w:val="left"/>
      </w:pPr>
      <w:r>
        <w:rPr>
          <w:b/>
          <w:color w:val="820000"/>
          <w:sz w:val="26"/>
        </w:rPr>
        <w:t>СЛАБОСТИ:</w:t>
        <w:br/>
        <w:t>«Переполнение Хаггиса» (Тактический прорыв)</w:t>
      </w:r>
    </w:p>
    <w:p>
      <w:pPr>
        <w:jc w:val="center"/>
      </w:pPr>
      <w:r>
        <w:rPr>
          <w:sz w:val="22"/>
        </w:rPr>
        <w:t>Суть: Поскольку на Игумнове надеты плавки поверх подгузников, а бой невероятно долгий и холодный, у подгузников есть предел прочности.</w:t>
      </w:r>
    </w:p>
    <w:p>
      <w:pPr>
        <w:jc w:val="right"/>
      </w:pPr>
      <w:r>
        <w:rPr>
          <w:sz w:val="22"/>
        </w:rPr>
        <w:t>Эффект: Если бой затягивается дольше 45 минут, подгузники переполняются. Это снижает скорость бега в сапогах Гермеса на 80% и полностью отключает скрытность от мантии Adidas из-за появления резкого демаскирующего запаха.</w:t>
      </w:r>
    </w:p>
    <w:p>
      <w:pPr>
        <w:jc w:val="left"/>
      </w:pPr>
      <w:r>
        <w:rPr>
          <w:sz w:val="22"/>
        </w:rPr>
        <w:t>«Три полоски позора» (Слабость стелса)</w:t>
      </w:r>
    </w:p>
    <w:p>
      <w:pPr>
        <w:jc w:val="center"/>
      </w:pPr>
      <w:r>
        <w:rPr>
          <w:b/>
          <w:color w:val="820000"/>
          <w:sz w:val="26"/>
        </w:rPr>
        <w:t>Суть: Мантия-невидимка Adidas скрывает всё, кроме фирменных трех полосок.</w:t>
      </w:r>
    </w:p>
    <w:p>
      <w:pPr>
        <w:jc w:val="right"/>
      </w:pPr>
      <w:r>
        <w:rPr>
          <w:sz w:val="22"/>
        </w:rPr>
        <w:t>Эффект: Вертолеты UFC и SpaceX не видят самого Игумнова, но если он замирает на месте, пилоты замечают три парящие в воздухе белые полосы. Это увеличивает шанс точного попадания ракеты SpaceX по его координатам на 40%.</w:t>
      </w:r>
    </w:p>
    <w:p>
      <w:pPr>
        <w:jc w:val="left"/>
      </w:pPr>
      <w:r>
        <w:rPr>
          <w:sz w:val="22"/>
        </w:rPr>
        <w:t>«Квасной передоз»</w:t>
      </w:r>
    </w:p>
    <w:p>
      <w:pPr>
        <w:jc w:val="center"/>
      </w:pPr>
      <w:r>
        <w:rPr>
          <w:sz w:val="22"/>
        </w:rPr>
        <w:t>Суть: Слишком много глотков забродившего кваса в сочетании с 1 дранником и банкой взрывной красной фасоли.</w:t>
      </w:r>
    </w:p>
    <w:p>
      <w:pPr>
        <w:jc w:val="right"/>
      </w:pPr>
      <w:r>
        <w:rPr>
          <w:sz w:val="22"/>
        </w:rPr>
        <w:t>Эффект: Вызывает мгновенный метеоризм высшего уровня(побочный эффект – уничтожение вонью). Игумнова начинает реактивно подбрасывать в воздух. Это помогает уклоняться от Алпати, но полностью уничтожает траекторию при спуске на 200-литровой ванне с гречкой (ванну начинает заносить юзом).</w:t>
      </w:r>
    </w:p>
    <w:p>
      <w:pPr>
        <w:jc w:val="left"/>
      </w:pPr>
      <w:r>
        <w:rPr>
          <w:sz w:val="22"/>
        </w:rPr>
        <w:t>«Австралийский арт-блок» (Пластилиновый тупик)</w:t>
      </w:r>
    </w:p>
    <w:p>
      <w:pPr>
        <w:jc w:val="center"/>
      </w:pPr>
      <w:r>
        <w:rPr>
          <w:sz w:val="22"/>
        </w:rPr>
        <w:t>Суть: Зависимость от пластилина. Если Игумнову становится скучно, он обязан лепить фигурки.</w:t>
      </w:r>
    </w:p>
    <w:p>
      <w:pPr>
        <w:jc w:val="right"/>
      </w:pPr>
      <w:r>
        <w:rPr>
          <w:sz w:val="22"/>
        </w:rPr>
        <w:t>Эффект: Если Бешеный Алпати начинает вести себя слишком предсказуемо и скучно, Игумнов садится на холодный пол Колизея и начинает лепить из пластилина летний австралийский домик, полностью игнорируя летящие в него ракеты. В этот момент его может спасти только вовремя прожатая Красная Кнопка.</w:t>
      </w:r>
    </w:p>
    <w:p>
      <w:pPr>
        <w:jc w:val="left"/>
      </w:pPr>
      <w:r>
        <w:rPr>
          <w:sz w:val="22"/>
        </w:rPr>
        <w:t>«Неуклюжесть Рыбняка»</w:t>
      </w:r>
    </w:p>
    <w:p>
      <w:pPr>
        <w:jc w:val="center"/>
      </w:pPr>
      <w:r>
        <w:rPr>
          <w:b/>
          <w:color w:val="820000"/>
          <w:sz w:val="26"/>
        </w:rPr>
        <w:t>Суть: Союзник Рыбняк слишком толстый и зеленый.</w:t>
      </w:r>
    </w:p>
    <w:p>
      <w:pPr>
        <w:jc w:val="right"/>
      </w:pPr>
      <w:r>
        <w:rPr>
          <w:sz w:val="22"/>
        </w:rPr>
        <w:t>Эффект: Призываясь на поле боя, Рыбняк с вероятностью 25% может случайно наступить на черпак со смесью для выкалывания глаз или выпить литр забродившего кваса, предназначенный для Игумнова. После этого он падает на Игумнова сверху, придавливая его к арене своим весом.</w:t>
      </w:r>
    </w:p>
    <w:p>
      <w:pPr>
        <w:jc w:val="left"/>
      </w:pPr>
      <w:r>
        <w:rPr>
          <w:b/>
          <w:color w:val="820000"/>
          <w:sz w:val="26"/>
        </w:rPr>
        <w:t>Пассивные:</w:t>
      </w:r>
    </w:p>
    <w:p>
      <w:pPr>
        <w:jc w:val="center"/>
      </w:pPr>
      <w:r>
        <w:rPr>
          <w:sz w:val="22"/>
        </w:rPr>
        <w:t>Иммунитет к абсолютной боли, Сверхплотность черепной коробки, Органы-дубликаты (Медвежья совместимость), Абсолютный метаболизм, Фазовый сдвиг («Нейтральность»), Магический дуализм зрения, Игнорирование инерции и гравитации, Мастерство трехполосного стелса, Альфа-доминирование над разумом, уничтожение вонью.</w:t>
      </w:r>
    </w:p>
    <w:p>
      <w:pPr>
        <w:jc w:val="right"/>
      </w:pPr>
      <w:r>
        <w:rPr>
          <w:sz w:val="22"/>
        </w:rPr>
        <w:t>ЭТОТ ОБЪЕКТ – отличный кандидат блять в науку. DSP9 РЕШИЛО ВЗЯТЬ ЕГО ПОД СВОЮ ОПЕКУ, первый объект который является и объектом и сотрудников в одном лице.</w:t>
      </w:r>
    </w:p>
    <w:p>
      <w:pPr>
        <w:jc w:val="center"/>
      </w:pPr>
      <w:r>
        <w:rPr>
          <w:b/>
          <w:sz w:val="24"/>
        </w:rPr>
        <w:br/>
        <w:t>DSP9 INTERNAL DATABASE</w:t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